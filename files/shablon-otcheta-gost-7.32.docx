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ind w:firstLine="0"/>
        <w:jc w:val="center"/>
      </w:pPr>
      <w:r>
        <w:rPr>
          <w:b/>
        </w:rPr>
        <w:t>«МОСКОВСКИЙ ПОЛИТЕХНИЧЕСКИЙ УНИВЕРСИТЕТ»</w:t>
      </w:r>
    </w:p>
    <w:p>
      <w:pPr>
        <w:ind w:firstLine="0"/>
        <w:jc w:val="center"/>
      </w:pPr>
      <w:r>
        <w:rPr>
          <w:b/>
        </w:rPr>
        <w:t>(МОСКОВСКИЙ ПОЛИТЕХ)</w:t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  <w:t>Факультет ________</w:t>
      </w:r>
    </w:p>
    <w:p>
      <w:pPr>
        <w:ind w:firstLine="0"/>
        <w:jc w:val="center"/>
      </w:pPr>
      <w:r>
        <w:rPr>
          <w:b w:val="0"/>
        </w:rPr>
        <w:t>Кафедра «________»</w:t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/>
          <w:sz w:val="32"/>
        </w:rPr>
        <w:t>Лабораторная работа № __</w:t>
      </w:r>
    </w:p>
    <w:p>
      <w:pPr>
        <w:ind w:firstLine="0"/>
        <w:jc w:val="center"/>
      </w:pPr>
      <w:r>
        <w:rPr>
          <w:b w:val="0"/>
        </w:rPr>
        <w:t>Тема: «________»</w:t>
      </w:r>
    </w:p>
    <w:p>
      <w:pPr>
        <w:ind w:firstLine="0"/>
        <w:jc w:val="center"/>
      </w:pPr>
      <w:r>
        <w:rPr>
          <w:b w:val="0"/>
        </w:rPr>
        <w:t>по дисциплине «________»</w:t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</w:r>
    </w:p>
    <w:p>
      <w:pPr>
        <w:jc w:val="right"/>
      </w:pPr>
      <w:r>
        <w:t>Студент ________ (личная подпись) (И. О. Фамилия)</w:t>
      </w:r>
    </w:p>
    <w:p>
      <w:pPr>
        <w:jc w:val="right"/>
      </w:pPr>
      <w:r>
        <w:t>Преподаватель ________ (И. О. Фамилия)</w:t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  <w:t>Москва 2026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СОДЕРЖАНИЕ</w:t>
      </w:r>
    </w:p>
    <w:p>
      <w:r>
        <w:t>(Вставьте автоматическое оглавление: Ссылки → Оглавление)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ВВЕДЕНИЕ</w:t>
      </w:r>
    </w:p>
    <w:p>
      <w:r>
        <w:t>Актуальность, цель и задачи работы. Объект и предмет исследования.</w:t>
      </w:r>
    </w:p>
    <w:p>
      <w:r>
        <w:br w:type="page"/>
      </w:r>
    </w:p>
    <w:p>
      <w:pPr>
        <w:pStyle w:val="Heading1"/>
      </w:pPr>
      <w:r>
        <w:t>1 Название первого раздела</w:t>
      </w:r>
    </w:p>
    <w:p>
      <w:pPr>
        <w:pStyle w:val="Heading2"/>
      </w:pPr>
      <w:r>
        <w:t>1.1 Название подраздела</w:t>
      </w:r>
    </w:p>
    <w:p>
      <w:r>
        <w:t>Текст раздела. Ссылка на рисунок в тексте обязательна (рисунок 1).</w:t>
      </w:r>
    </w:p>
    <w:p>
      <w:pPr>
        <w:jc w:val="center"/>
      </w:pPr>
      <w:r>
        <w:t>[Место для рисунка]</w:t>
      </w:r>
    </w:p>
    <w:p>
      <w:pPr>
        <w:ind w:firstLine="0"/>
        <w:jc w:val="center"/>
      </w:pPr>
      <w:r>
        <w:t>Рисунок 1 — Название рисунка</w:t>
      </w:r>
    </w:p>
    <w:p>
      <w:pPr>
        <w:ind w:firstLine="0"/>
      </w:pPr>
      <w:r>
        <w:t>Таблица 1 — Название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Показатель</w:t>
            </w:r>
          </w:p>
        </w:tc>
        <w:tc>
          <w:tcPr>
            <w:tcW w:type="dxa" w:w="3230"/>
          </w:tcPr>
          <w:p>
            <w:r>
              <w:t>Значение</w:t>
            </w:r>
          </w:p>
        </w:tc>
        <w:tc>
          <w:tcPr>
            <w:tcW w:type="dxa" w:w="3230"/>
          </w:tcPr>
          <w:p>
            <w:r>
              <w:t>Комментарий</w:t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r>
        <w:br w:type="page"/>
      </w:r>
    </w:p>
    <w:p>
      <w:pPr>
        <w:ind w:firstLine="0"/>
        <w:jc w:val="center"/>
      </w:pPr>
      <w:r>
        <w:rPr>
          <w:b/>
        </w:rPr>
        <w:t>ЗАКЛЮЧЕНИЕ</w:t>
      </w:r>
    </w:p>
    <w:p>
      <w:r>
        <w:t>Основные результаты и выводы.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СПИСОК ИСПОЛЬЗОВАННЫХ ИСТОЧНИКОВ</w:t>
      </w:r>
    </w:p>
    <w:p>
      <w:r>
        <w:t>1. Фамилия, И. О. Название книги / И. О. Фамилия. — Москва : Издательство, 2024. — 200 с. — ISBN ...</w:t>
      </w:r>
    </w:p>
    <w:p>
      <w:r>
        <w:t>2. Название страницы : [сайт]. — URL: https://example.ru (дата обращения: 01.10.2026). — Текст : электронный.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ГОСТ 7.32-2017</dc:title>
  <dc:subject/>
  <dc:creator>Студент.Навигатор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